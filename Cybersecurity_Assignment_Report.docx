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Cybersecurity Internship Assessment Report</w:t>
      </w:r>
    </w:p>
    <w:p>
      <w:pPr>
        <w:pStyle w:val="Heading2"/>
      </w:pPr>
      <w:r>
        <w:t>Task 1: Log Analysis</w:t>
      </w:r>
    </w:p>
    <w:p>
      <w:r>
        <w:t>I analysed SSH logs in Kali Linux using:</w:t>
      </w:r>
    </w:p>
    <w:p>
      <w:r>
        <w:t>sudo journalctl -u ssh &gt; auth.log</w:t>
      </w:r>
    </w:p>
    <w:p/>
    <w:p>
      <w:r>
        <w:t>Suspicious Event 1:</w:t>
      </w:r>
    </w:p>
    <w:p>
      <w:r>
        <w:t>Invalid username login attempt.</w:t>
      </w:r>
    </w:p>
    <w:p/>
    <w:p>
      <w:r>
        <w:t>Suspicious Event 2:</w:t>
      </w:r>
    </w:p>
    <w:p>
      <w:r>
        <w:t>Repeated failed password attempts.</w:t>
      </w:r>
    </w:p>
    <w:p/>
    <w:p>
      <w:r>
        <w:t>Suspicious Event 3:</w:t>
      </w:r>
    </w:p>
    <w:p>
      <w:r>
        <w:t>SSH authentication timeout.</w:t>
      </w:r>
    </w:p>
    <w:p/>
    <w:p>
      <w:pPr>
        <w:pStyle w:val="Heading2"/>
      </w:pPr>
      <w:r>
        <w:t>Task 2: Network Monitoring (Wireshark)</w:t>
      </w:r>
    </w:p>
    <w:p>
      <w:r>
        <w:t>Captured traffic on wlan0.</w:t>
      </w:r>
    </w:p>
    <w:p>
      <w:r>
        <w:t>Generated simple traffic using: ping google.com</w:t>
      </w:r>
    </w:p>
    <w:p>
      <w:r>
        <w:t>Applied ICMP filter.</w:t>
      </w:r>
    </w:p>
    <w:p>
      <w:r>
        <w:t>Observed repetitive ICMP packets indicating possible scan/flood.</w:t>
      </w:r>
    </w:p>
    <w:p>
      <w:pPr>
        <w:pStyle w:val="Heading2"/>
      </w:pPr>
      <w:r>
        <w:t>Task 3: Python Automation</w:t>
      </w:r>
    </w:p>
    <w:p>
      <w:r>
        <w:t>Simple script to count failed SSH logins:</w:t>
      </w:r>
    </w:p>
    <w:p/>
    <w:p>
      <w:r>
        <w:t>failed = 0</w:t>
      </w:r>
    </w:p>
    <w:p>
      <w:r>
        <w:t>for line in file:</w:t>
      </w:r>
    </w:p>
    <w:p>
      <w:r>
        <w:t xml:space="preserve">    if 'Failed password' in line:</w:t>
      </w:r>
    </w:p>
    <w:p>
      <w:r>
        <w:t xml:space="preserve">        failed += 1</w:t>
      </w:r>
    </w:p>
    <w:p/>
    <w:p>
      <w:r>
        <w:t>Prints total failed attempts.</w:t>
      </w:r>
    </w:p>
    <w:p>
      <w:pPr>
        <w:pStyle w:val="Heading2"/>
      </w:pPr>
      <w:r>
        <w:t>Bonus: SIEM Architecture</w:t>
      </w:r>
    </w:p>
    <w:p>
      <w:r>
        <w:t>Simple SIEM flow:</w:t>
      </w:r>
    </w:p>
    <w:p>
      <w:r>
        <w:t>Log Sources → Collector → Parsing → Correlation → Alerts → Storage</w:t>
      </w:r>
    </w:p>
    <w:p/>
    <w:p>
      <w:pPr>
        <w:pStyle w:val="Heading2"/>
      </w:pPr>
      <w:r>
        <w:t>20 SIEM Rules</w:t>
      </w:r>
    </w:p>
    <w:p>
      <w:r>
        <w:t>Examples:</w:t>
      </w:r>
    </w:p>
    <w:p>
      <w:r>
        <w:t>1. Multiple failed logins</w:t>
      </w:r>
    </w:p>
    <w:p>
      <w:r>
        <w:t>2. Login after failures</w:t>
      </w:r>
    </w:p>
    <w:p>
      <w:r>
        <w:t>3. New location login</w:t>
      </w:r>
    </w:p>
    <w:p>
      <w:r>
        <w:t>4. Admin login from unknown IP</w:t>
      </w:r>
    </w:p>
    <w:p>
      <w:r>
        <w:t>5. After-hours login</w:t>
      </w:r>
    </w:p>
    <w:p>
      <w:r>
        <w:t>6. New user created</w:t>
      </w:r>
    </w:p>
    <w:p>
      <w:r>
        <w:t>7. Admin group changes</w:t>
      </w:r>
    </w:p>
    <w:p>
      <w:r>
        <w:t>8. Many password resets</w:t>
      </w:r>
    </w:p>
    <w:p>
      <w:r>
        <w:t>9. Firewall changes</w:t>
      </w:r>
    </w:p>
    <w:p>
      <w:r>
        <w:t>10. AV disabled</w:t>
      </w:r>
    </w:p>
    <w:p>
      <w:r>
        <w:t>...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